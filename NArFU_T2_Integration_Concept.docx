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интеграции Т2 и САФУ</dc:title>
  <dc:subject/>
  <dc:creator>Gemini CLI (Senior Solutions Architect)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